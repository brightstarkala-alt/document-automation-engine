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Client Intake Form</w:t>
      </w:r>
    </w:p>
    <w:p/>
    <w:p>
      <w:pPr>
        <w:pStyle w:val="Heading2"/>
      </w:pPr>
      <w:r>
        <w:t>Personal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Arjun Kapoor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12/07/1967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arjun@example.com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>
            <w:r>
              <w:t>693084802</w:t>
            </w:r>
          </w:p>
        </w:tc>
      </w:tr>
      <w:tr>
        <w:tc>
          <w:tcPr>
            <w:tcW w:type="dxa" w:w="4320"/>
          </w:tcPr>
          <w:p>
            <w:r>
              <w:t>Home Address</w:t>
            </w:r>
          </w:p>
        </w:tc>
        <w:tc>
          <w:tcPr>
            <w:tcW w:type="dxa" w:w="4320"/>
          </w:tcPr>
          <w:p>
            <w:r>
              <w:t>Delhi , India</w:t>
            </w:r>
          </w:p>
        </w:tc>
      </w:tr>
    </w:tbl>
    <w:p/>
    <w:p>
      <w:pPr>
        <w:pStyle w:val="Heading2"/>
      </w:pPr>
      <w:r>
        <w:t>Case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Type</w:t>
            </w:r>
          </w:p>
        </w:tc>
        <w:tc>
          <w:tcPr>
            <w:tcW w:type="dxa" w:w="4320"/>
          </w:tcPr>
          <w:p>
            <w:r>
              <w:t>Civil Dispute</w:t>
            </w:r>
          </w:p>
        </w:tc>
      </w:tr>
      <w:tr>
        <w:tc>
          <w:tcPr>
            <w:tcW w:type="dxa" w:w="4320"/>
          </w:tcPr>
          <w:p>
            <w:r>
              <w:t>Date of Incident</w:t>
            </w:r>
          </w:p>
        </w:tc>
        <w:tc>
          <w:tcPr>
            <w:tcW w:type="dxa" w:w="4320"/>
          </w:tcPr>
          <w:p>
            <w:r>
              <w:t>15th November 2025</w:t>
            </w:r>
          </w:p>
        </w:tc>
      </w:tr>
      <w:tr>
        <w:tc>
          <w:tcPr>
            <w:tcW w:type="dxa" w:w="4320"/>
          </w:tcPr>
          <w:p>
            <w:r>
              <w:t>Brief Description</w:t>
            </w:r>
          </w:p>
        </w:tc>
        <w:tc>
          <w:tcPr>
            <w:tcW w:type="dxa" w:w="4320"/>
          </w:tcPr>
          <w:p>
            <w:r>
              <w:t>Property &amp; Tenancy Conflict</w:t>
            </w:r>
          </w:p>
        </w:tc>
      </w:tr>
    </w:tbl>
    <w:p/>
    <w:p>
      <w:pPr>
        <w:pStyle w:val="Heading2"/>
      </w:pPr>
      <w:r>
        <w:t>Declaration</w:t>
      </w:r>
    </w:p>
    <w:p>
      <w:r>
        <w:t>I, Arjun Kapoor, confirm that the information provided above is true and accurate to the best of my knowledge as of 8th Jun 2026.</w:t>
      </w:r>
    </w:p>
    <w:p/>
    <w:p>
      <w:r>
        <w:t>Signature: _______________________</w:t>
      </w:r>
    </w:p>
    <w:p>
      <w:r>
        <w:t>Date: 8th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